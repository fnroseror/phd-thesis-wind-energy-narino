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Declaration of Interest Statement</w:t>
      </w:r>
    </w:p>
    <w:p>
      <w:r>
        <w:rPr>
          <w:sz w:val="22"/>
        </w:rP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